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3EB4E" w14:textId="680A5815" w:rsidR="00FF7F23" w:rsidRDefault="00000000" w:rsidP="000910A4">
      <w:pPr>
        <w:bidi/>
      </w:pPr>
      <w:r>
        <w:rPr>
          <w:b/>
          <w:sz w:val="40"/>
          <w:rtl/>
        </w:rPr>
        <w:t xml:space="preserve">אפיון מערכת ERT - </w:t>
      </w:r>
    </w:p>
    <w:p w14:paraId="4276CBF4" w14:textId="77777777" w:rsidR="00FF7F23" w:rsidRDefault="00000000" w:rsidP="000910A4">
      <w:pPr>
        <w:bidi/>
      </w:pPr>
      <w:r>
        <w:rPr>
          <w:rtl/>
        </w:rPr>
        <w:t>מסמך זה נכתב על בסיס המערכת הקיימת בפועל בפרויקט, כפי שהיא ממומשת בקוד השרת, הלקוח ומבנה מסד הנתונים. מטרת המסמך היא לנסח אפיון מעודכן, דומה במבנה למסמך המקורי, אך תואם למערכת כפי שהיא קיימת היום בפועל.</w:t>
      </w:r>
    </w:p>
    <w:p w14:paraId="627B2774" w14:textId="77777777" w:rsidR="00FF7F23" w:rsidRDefault="00000000" w:rsidP="000910A4">
      <w:pPr>
        <w:bidi/>
      </w:pPr>
      <w:r>
        <w:rPr>
          <w:b/>
          <w:sz w:val="32"/>
          <w:rtl/>
        </w:rPr>
        <w:t>1. תיאור כללי</w:t>
      </w:r>
    </w:p>
    <w:p w14:paraId="29A588D9" w14:textId="77777777" w:rsidR="00FF7F23" w:rsidRDefault="00000000" w:rsidP="000910A4">
      <w:pPr>
        <w:bidi/>
      </w:pPr>
      <w:r>
        <w:rPr>
          <w:rtl/>
        </w:rPr>
        <w:t>ERT היא מערכת לניהול דירה משותפת. המערכת מאפשרת לדיירים לנהל הוצאות, תשלומים, חובות, מטלות, רשימות קנייה, מידע שימושי על הדירה ופניות תחזוקה לבעל הדירה. בנוסף, המערכת כוללת סוכן AI המסייע בשאלות שפה טבעית ובפעולות נפוצות דרך השרת.</w:t>
      </w:r>
    </w:p>
    <w:p w14:paraId="4E7FC266" w14:textId="77777777" w:rsidR="00FF7F23" w:rsidRDefault="00000000" w:rsidP="000910A4">
      <w:pPr>
        <w:bidi/>
      </w:pPr>
      <w:r>
        <w:rPr>
          <w:b/>
          <w:sz w:val="32"/>
          <w:rtl/>
        </w:rPr>
        <w:t>2. שחקנים במערכת</w:t>
      </w:r>
    </w:p>
    <w:p w14:paraId="1651AD88" w14:textId="77777777" w:rsidR="00FF7F23" w:rsidRDefault="00000000" w:rsidP="000910A4">
      <w:pPr>
        <w:pStyle w:val="a0"/>
        <w:bidi/>
      </w:pPr>
      <w:r>
        <w:rPr>
          <w:rtl/>
        </w:rPr>
        <w:t>דייר רגיל - משתמש פעיל בדירה המבצע פעולות יומיומיות במערכת.</w:t>
      </w:r>
    </w:p>
    <w:p w14:paraId="567AF227" w14:textId="77777777" w:rsidR="00FF7F23" w:rsidRDefault="00000000" w:rsidP="000910A4">
      <w:pPr>
        <w:pStyle w:val="a0"/>
        <w:bidi/>
      </w:pPr>
      <w:r>
        <w:rPr>
          <w:rtl/>
        </w:rPr>
        <w:t>דייר מנהל - דייר בעל הרשאות ניהול מורחבות בדירה.</w:t>
      </w:r>
    </w:p>
    <w:p w14:paraId="45A8A167" w14:textId="77777777" w:rsidR="00FF7F23" w:rsidRDefault="00000000" w:rsidP="000910A4">
      <w:pPr>
        <w:pStyle w:val="a0"/>
        <w:bidi/>
      </w:pPr>
      <w:r>
        <w:rPr>
          <w:rtl/>
        </w:rPr>
        <w:t>בעל דירה - משתמש חיצוני עם גישה מוגבלת לטיפול בפניות ומידע רלוונטי.</w:t>
      </w:r>
    </w:p>
    <w:p w14:paraId="7144C116" w14:textId="77777777" w:rsidR="00FF7F23" w:rsidRDefault="00000000" w:rsidP="000910A4">
      <w:pPr>
        <w:pStyle w:val="a0"/>
        <w:bidi/>
      </w:pPr>
      <w:r>
        <w:rPr>
          <w:rtl/>
        </w:rPr>
        <w:t>המערכת - רכיב שרת האחראי על הרשאות, חישובים, סנכרון נתונים ובקרה.</w:t>
      </w:r>
    </w:p>
    <w:p w14:paraId="75B04C92" w14:textId="77777777" w:rsidR="00FF7F23" w:rsidRDefault="00000000" w:rsidP="000910A4">
      <w:pPr>
        <w:pStyle w:val="a0"/>
        <w:bidi/>
      </w:pPr>
      <w:r>
        <w:rPr>
          <w:rtl/>
        </w:rPr>
        <w:t>סוכן AI - רכיב שפה טבעית המחובר לשרת ופועל לפי ההרשאות והנתונים של המשתמש.</w:t>
      </w:r>
    </w:p>
    <w:p w14:paraId="07766651" w14:textId="77777777" w:rsidR="00FF7F23" w:rsidRDefault="00000000" w:rsidP="000910A4">
      <w:pPr>
        <w:bidi/>
      </w:pPr>
      <w:r>
        <w:rPr>
          <w:b/>
          <w:sz w:val="32"/>
          <w:rtl/>
        </w:rPr>
        <w:t>3. ארכיטקטורת המערכת</w:t>
      </w:r>
    </w:p>
    <w:p w14:paraId="643FECD8" w14:textId="77777777" w:rsidR="00FF7F23" w:rsidRDefault="00000000" w:rsidP="000910A4">
      <w:pPr>
        <w:pStyle w:val="a0"/>
        <w:bidi/>
      </w:pPr>
      <w:r>
        <w:rPr>
          <w:rtl/>
        </w:rPr>
        <w:t>Frontend מבוסס React ו-TypeScript.</w:t>
      </w:r>
    </w:p>
    <w:p w14:paraId="036DF5E3" w14:textId="77777777" w:rsidR="00FF7F23" w:rsidRDefault="00000000" w:rsidP="000910A4">
      <w:pPr>
        <w:pStyle w:val="a0"/>
        <w:bidi/>
      </w:pPr>
      <w:r>
        <w:rPr>
          <w:rtl/>
        </w:rPr>
        <w:t>Backend מבוסס Express ו-Node.js.</w:t>
      </w:r>
    </w:p>
    <w:p w14:paraId="2C7EA9A8" w14:textId="77777777" w:rsidR="00FF7F23" w:rsidRDefault="00000000" w:rsidP="000910A4">
      <w:pPr>
        <w:pStyle w:val="a0"/>
        <w:bidi/>
      </w:pPr>
      <w:r>
        <w:rPr>
          <w:rtl/>
        </w:rPr>
        <w:t>ניהול אימות ומשתמשים דרך Supabase Auth.</w:t>
      </w:r>
    </w:p>
    <w:p w14:paraId="123F619C" w14:textId="77777777" w:rsidR="00FF7F23" w:rsidRDefault="00000000" w:rsidP="000910A4">
      <w:pPr>
        <w:pStyle w:val="a0"/>
        <w:bidi/>
      </w:pPr>
      <w:r>
        <w:rPr>
          <w:rtl/>
        </w:rPr>
        <w:t>אחסון נתונים ב-Supabase PostgreSQL.</w:t>
      </w:r>
    </w:p>
    <w:p w14:paraId="24904D67" w14:textId="77777777" w:rsidR="00FF7F23" w:rsidRDefault="00000000" w:rsidP="000910A4">
      <w:pPr>
        <w:pStyle w:val="a0"/>
        <w:bidi/>
      </w:pPr>
      <w:r>
        <w:rPr>
          <w:rtl/>
        </w:rPr>
        <w:t>זרימת עבודה: דפדפן -&gt; Frontend -&gt; Server -&gt; Supabase.</w:t>
      </w:r>
    </w:p>
    <w:p w14:paraId="4EF636F1" w14:textId="77777777" w:rsidR="00FF7F23" w:rsidRDefault="00000000" w:rsidP="000910A4">
      <w:pPr>
        <w:pStyle w:val="a0"/>
        <w:bidi/>
      </w:pPr>
      <w:r>
        <w:rPr>
          <w:rtl/>
        </w:rPr>
        <w:t>נתונים עסקיים ניגשים דרך השרת בלבד, עם בקרת הרשאות ברמת דירה ותפקיד.</w:t>
      </w:r>
    </w:p>
    <w:p w14:paraId="56A6A32D" w14:textId="77777777" w:rsidR="00FF7F23" w:rsidRDefault="00000000" w:rsidP="000910A4">
      <w:pPr>
        <w:bidi/>
      </w:pPr>
      <w:r>
        <w:rPr>
          <w:b/>
          <w:sz w:val="32"/>
          <w:rtl/>
        </w:rPr>
        <w:t>4. מודולים עיקריים</w:t>
      </w:r>
    </w:p>
    <w:p w14:paraId="51CED734" w14:textId="77777777" w:rsidR="00FF7F23" w:rsidRDefault="00000000" w:rsidP="000910A4">
      <w:pPr>
        <w:bidi/>
      </w:pPr>
      <w:r>
        <w:rPr>
          <w:b/>
          <w:sz w:val="26"/>
          <w:rtl/>
        </w:rPr>
        <w:t>4.1 ניהול חשבונות, התחברות, הרשמה והזמנות</w:t>
      </w:r>
    </w:p>
    <w:p w14:paraId="0722C846" w14:textId="77777777" w:rsidR="00FF7F23" w:rsidRDefault="00000000" w:rsidP="000910A4">
      <w:pPr>
        <w:bidi/>
      </w:pPr>
      <w:r>
        <w:rPr>
          <w:rtl/>
        </w:rPr>
        <w:t>מודול זה אחראי על יצירת חשבונות, התחברות, אימות משתמשים, יצירת דירה חדשה, שיוך לדירה דרך קישורי הזמנה וניהול זרימות ההרשמה וההתחברות.</w:t>
      </w:r>
    </w:p>
    <w:p w14:paraId="5C69EBDC" w14:textId="77777777" w:rsidR="00FF7F23" w:rsidRDefault="00000000" w:rsidP="000910A4">
      <w:pPr>
        <w:bidi/>
      </w:pPr>
      <w:r>
        <w:rPr>
          <w:b/>
          <w:rtl/>
        </w:rPr>
        <w:t>דרישות פונקציונליות</w:t>
      </w:r>
    </w:p>
    <w:p w14:paraId="668A4D3B" w14:textId="77777777" w:rsidR="00FF7F23" w:rsidRDefault="00000000" w:rsidP="000910A4">
      <w:pPr>
        <w:pStyle w:val="a0"/>
        <w:bidi/>
      </w:pPr>
      <w:r>
        <w:rPr>
          <w:rtl/>
        </w:rPr>
        <w:t>המערכת תאפשר פתיחת חשבון חדש באמצעות כתובת מייל וסיסמה.</w:t>
      </w:r>
    </w:p>
    <w:p w14:paraId="62C1C95E" w14:textId="77777777" w:rsidR="00FF7F23" w:rsidRDefault="00000000" w:rsidP="000910A4">
      <w:pPr>
        <w:pStyle w:val="a0"/>
        <w:bidi/>
      </w:pPr>
      <w:r>
        <w:rPr>
          <w:rtl/>
        </w:rPr>
        <w:t>המערכת תאפשר התחברות לחשבון קיים.</w:t>
      </w:r>
    </w:p>
    <w:p w14:paraId="3F56FB6F" w14:textId="77777777" w:rsidR="00FF7F23" w:rsidRDefault="00000000" w:rsidP="000910A4">
      <w:pPr>
        <w:pStyle w:val="a0"/>
        <w:bidi/>
      </w:pPr>
      <w:r>
        <w:rPr>
          <w:rtl/>
        </w:rPr>
        <w:t>המערכת תאפשר יצירת דירה חדשה ושיוך המשתמש הראשון כדייר מנהל.</w:t>
      </w:r>
    </w:p>
    <w:p w14:paraId="06F89477" w14:textId="77777777" w:rsidR="00FF7F23" w:rsidRDefault="00000000" w:rsidP="000910A4">
      <w:pPr>
        <w:pStyle w:val="a0"/>
        <w:bidi/>
      </w:pPr>
      <w:r>
        <w:rPr>
          <w:rtl/>
        </w:rPr>
        <w:t>המערכת תאפשר יצירת קישור הזמנה ייעודי לצירוף דייר או בעל דירה.</w:t>
      </w:r>
    </w:p>
    <w:p w14:paraId="0964431E" w14:textId="77777777" w:rsidR="00FF7F23" w:rsidRDefault="00000000" w:rsidP="000910A4">
      <w:pPr>
        <w:pStyle w:val="a0"/>
        <w:bidi/>
      </w:pPr>
      <w:r>
        <w:rPr>
          <w:rtl/>
        </w:rPr>
        <w:t>המערכת תאפשר קבלת הזמנה והשלמת שיוך לחשבון קיים או לחשבון חדש.</w:t>
      </w:r>
    </w:p>
    <w:p w14:paraId="666F9DFA" w14:textId="77777777" w:rsidR="00FF7F23" w:rsidRDefault="00000000" w:rsidP="000910A4">
      <w:pPr>
        <w:pStyle w:val="a0"/>
        <w:bidi/>
      </w:pPr>
      <w:r>
        <w:rPr>
          <w:rtl/>
        </w:rPr>
        <w:t>המערכת תאפשר למשתמש לעבור להתחברות לאחר יצירת חשבון מהזמנה.</w:t>
      </w:r>
    </w:p>
    <w:p w14:paraId="630C75FB" w14:textId="77777777" w:rsidR="00FF7F23" w:rsidRDefault="00000000" w:rsidP="000910A4">
      <w:pPr>
        <w:pStyle w:val="a0"/>
        <w:bidi/>
      </w:pPr>
      <w:r>
        <w:rPr>
          <w:rtl/>
        </w:rPr>
        <w:t>המערכת תנקה session ישן של invite כאשר המשתמש יוצא מהזרימה או מבטל אותה.</w:t>
      </w:r>
    </w:p>
    <w:p w14:paraId="7017092E" w14:textId="77777777" w:rsidR="00FF7F23" w:rsidRDefault="00000000" w:rsidP="000910A4">
      <w:pPr>
        <w:pStyle w:val="a0"/>
        <w:bidi/>
      </w:pPr>
      <w:r>
        <w:rPr>
          <w:rtl/>
        </w:rPr>
        <w:t>המערכת תאפשר איפוס סיסמה והתחברות מחדש לחשבון קיים.</w:t>
      </w:r>
    </w:p>
    <w:p w14:paraId="3EC8123C" w14:textId="77777777" w:rsidR="00FF7F23" w:rsidRDefault="00000000" w:rsidP="000910A4">
      <w:pPr>
        <w:bidi/>
      </w:pPr>
      <w:r>
        <w:rPr>
          <w:b/>
          <w:rtl/>
        </w:rPr>
        <w:lastRenderedPageBreak/>
        <w:t>דרישות לא פונקציונליות</w:t>
      </w:r>
    </w:p>
    <w:p w14:paraId="1C7070A0" w14:textId="77777777" w:rsidR="00FF7F23" w:rsidRDefault="00000000" w:rsidP="000910A4">
      <w:pPr>
        <w:pStyle w:val="a0"/>
        <w:bidi/>
      </w:pPr>
      <w:r>
        <w:rPr>
          <w:rtl/>
        </w:rPr>
        <w:t>האימות יתבצע דרך Supabase Auth ולא דרך מנגנון מותאם אישית.</w:t>
      </w:r>
    </w:p>
    <w:p w14:paraId="209D6206" w14:textId="77777777" w:rsidR="00FF7F23" w:rsidRDefault="00000000" w:rsidP="000910A4">
      <w:pPr>
        <w:pStyle w:val="a0"/>
        <w:bidi/>
      </w:pPr>
      <w:r>
        <w:rPr>
          <w:rtl/>
        </w:rPr>
        <w:t>קישורי הזמנה יהיו בעלי token ייחודי, סטטוס ותוקף מוגדר.</w:t>
      </w:r>
    </w:p>
    <w:p w14:paraId="50C646FC" w14:textId="77777777" w:rsidR="00FF7F23" w:rsidRDefault="00000000" w:rsidP="000910A4">
      <w:pPr>
        <w:pStyle w:val="a0"/>
        <w:bidi/>
      </w:pPr>
      <w:r>
        <w:rPr>
          <w:rtl/>
        </w:rPr>
        <w:t>משתמש שלא הגיע דרך קישור הזמנה פעיל לא ייכנס אוטומטית לזרימת שיוך.</w:t>
      </w:r>
    </w:p>
    <w:p w14:paraId="619E2456" w14:textId="77777777" w:rsidR="00FF7F23" w:rsidRDefault="00000000" w:rsidP="000910A4">
      <w:pPr>
        <w:pStyle w:val="a0"/>
        <w:bidi/>
      </w:pPr>
      <w:r>
        <w:rPr>
          <w:rtl/>
        </w:rPr>
        <w:t>הממשק יציג חיווי טעינה ברור בזמן יצירת חשבון או התחברות.</w:t>
      </w:r>
    </w:p>
    <w:p w14:paraId="0AE4DB93" w14:textId="77777777" w:rsidR="00FF7F23" w:rsidRDefault="00000000" w:rsidP="000910A4">
      <w:pPr>
        <w:pStyle w:val="a0"/>
        <w:bidi/>
      </w:pPr>
      <w:r>
        <w:rPr>
          <w:rtl/>
        </w:rPr>
        <w:t>המערכת תמנע מצב שבו invite ישן ממשיך להשפיע על login רגיל.</w:t>
      </w:r>
    </w:p>
    <w:p w14:paraId="08C85233" w14:textId="77777777" w:rsidR="00FF7F23" w:rsidRDefault="00000000" w:rsidP="000910A4">
      <w:pPr>
        <w:bidi/>
      </w:pPr>
      <w:r>
        <w:rPr>
          <w:b/>
          <w:sz w:val="26"/>
          <w:rtl/>
        </w:rPr>
        <w:t>4.2 ניהול דיירים והרשאות</w:t>
      </w:r>
    </w:p>
    <w:p w14:paraId="0806200F" w14:textId="77777777" w:rsidR="00FF7F23" w:rsidRDefault="00000000" w:rsidP="000910A4">
      <w:pPr>
        <w:bidi/>
      </w:pPr>
      <w:r>
        <w:rPr>
          <w:rtl/>
        </w:rPr>
        <w:t>מודול זה אחראי על ניהול הרכב הדירה, תפקידי המשתמשים והרשאות הפעולה של כל משתמש.</w:t>
      </w:r>
    </w:p>
    <w:p w14:paraId="6E089565" w14:textId="77777777" w:rsidR="00FF7F23" w:rsidRDefault="00000000" w:rsidP="000910A4">
      <w:pPr>
        <w:bidi/>
      </w:pPr>
      <w:r>
        <w:rPr>
          <w:b/>
          <w:rtl/>
        </w:rPr>
        <w:t>דרישות פונקציונליות</w:t>
      </w:r>
    </w:p>
    <w:p w14:paraId="5A583B80" w14:textId="77777777" w:rsidR="00FF7F23" w:rsidRDefault="00000000" w:rsidP="000910A4">
      <w:pPr>
        <w:pStyle w:val="a0"/>
        <w:bidi/>
      </w:pPr>
      <w:r>
        <w:rPr>
          <w:rtl/>
        </w:rPr>
        <w:t>המערכת תציג רשימת דיירים פעילים בדירה.</w:t>
      </w:r>
    </w:p>
    <w:p w14:paraId="05EF886D" w14:textId="77777777" w:rsidR="00FF7F23" w:rsidRDefault="00000000" w:rsidP="000910A4">
      <w:pPr>
        <w:pStyle w:val="a0"/>
        <w:bidi/>
      </w:pPr>
      <w:r>
        <w:rPr>
          <w:rtl/>
        </w:rPr>
        <w:t>המערכת תאפשר לדייר מנהל להזמין דייר חדש או בעל דירה.</w:t>
      </w:r>
    </w:p>
    <w:p w14:paraId="515178CA" w14:textId="77777777" w:rsidR="00FF7F23" w:rsidRDefault="00000000" w:rsidP="000910A4">
      <w:pPr>
        <w:pStyle w:val="a0"/>
        <w:bidi/>
      </w:pPr>
      <w:r>
        <w:rPr>
          <w:rtl/>
        </w:rPr>
        <w:t>המערכת תאפשר לדייר מנהל להסיר דייר קיים מהדירה.</w:t>
      </w:r>
    </w:p>
    <w:p w14:paraId="3D93CA41" w14:textId="77777777" w:rsidR="00FF7F23" w:rsidRDefault="00000000" w:rsidP="000910A4">
      <w:pPr>
        <w:pStyle w:val="a0"/>
        <w:bidi/>
      </w:pPr>
      <w:r>
        <w:rPr>
          <w:rtl/>
        </w:rPr>
        <w:t>המערכת תאפשר ניהול תפקידי משתמש: admin, tenant, landlord.</w:t>
      </w:r>
    </w:p>
    <w:p w14:paraId="69C2F687" w14:textId="77777777" w:rsidR="00FF7F23" w:rsidRDefault="00000000" w:rsidP="000910A4">
      <w:pPr>
        <w:pStyle w:val="a0"/>
        <w:bidi/>
      </w:pPr>
      <w:r>
        <w:rPr>
          <w:rtl/>
        </w:rPr>
        <w:t>המערכת תציג את מצב החברות של המשתמש בדירה כפעיל או לא פעיל.</w:t>
      </w:r>
    </w:p>
    <w:p w14:paraId="77788DDA" w14:textId="77777777" w:rsidR="00FF7F23" w:rsidRDefault="00000000" w:rsidP="000910A4">
      <w:pPr>
        <w:bidi/>
      </w:pPr>
      <w:r>
        <w:rPr>
          <w:b/>
          <w:rtl/>
        </w:rPr>
        <w:t>דרישות לא פונקציונליות</w:t>
      </w:r>
    </w:p>
    <w:p w14:paraId="66E6EB37" w14:textId="77777777" w:rsidR="00FF7F23" w:rsidRDefault="00000000" w:rsidP="000910A4">
      <w:pPr>
        <w:pStyle w:val="a0"/>
        <w:bidi/>
      </w:pPr>
      <w:r>
        <w:rPr>
          <w:rtl/>
        </w:rPr>
        <w:t>רק משתמש מורשה יוכל לבצע פעולות ניהול על הרכב הדירה.</w:t>
      </w:r>
    </w:p>
    <w:p w14:paraId="43DA831C" w14:textId="77777777" w:rsidR="00FF7F23" w:rsidRDefault="00000000" w:rsidP="000910A4">
      <w:pPr>
        <w:pStyle w:val="a0"/>
        <w:bidi/>
      </w:pPr>
      <w:r>
        <w:rPr>
          <w:rtl/>
        </w:rPr>
        <w:t>לחשבון תהיה חברות פעילה אחת בלבד בכל רגע נתון.</w:t>
      </w:r>
    </w:p>
    <w:p w14:paraId="30E492C1" w14:textId="77777777" w:rsidR="00FF7F23" w:rsidRDefault="00000000" w:rsidP="000910A4">
      <w:pPr>
        <w:pStyle w:val="a0"/>
        <w:bidi/>
      </w:pPr>
      <w:r>
        <w:rPr>
          <w:rtl/>
        </w:rPr>
        <w:t>הסרת דייר תעודכן מיידית בממשק ובחישובים התלויים בו.</w:t>
      </w:r>
    </w:p>
    <w:p w14:paraId="4BDEB7D3" w14:textId="77777777" w:rsidR="00FF7F23" w:rsidRDefault="00000000" w:rsidP="000910A4">
      <w:pPr>
        <w:pStyle w:val="a0"/>
        <w:bidi/>
      </w:pPr>
      <w:r>
        <w:rPr>
          <w:rtl/>
        </w:rPr>
        <w:t>משתמש לא יוכל לצפות בהרכב דירה שאליה אינו משויך.</w:t>
      </w:r>
    </w:p>
    <w:p w14:paraId="3A3EFEF5" w14:textId="77777777" w:rsidR="00FF7F23" w:rsidRDefault="00000000" w:rsidP="000910A4">
      <w:pPr>
        <w:bidi/>
      </w:pPr>
      <w:r>
        <w:rPr>
          <w:b/>
          <w:sz w:val="26"/>
          <w:rtl/>
        </w:rPr>
        <w:t>4.3 ניהול הוצאות וחישוב חובות</w:t>
      </w:r>
    </w:p>
    <w:p w14:paraId="1DC7C6A9" w14:textId="77777777" w:rsidR="00FF7F23" w:rsidRDefault="00000000" w:rsidP="000910A4">
      <w:pPr>
        <w:bidi/>
      </w:pPr>
      <w:r>
        <w:rPr>
          <w:rtl/>
        </w:rPr>
        <w:t>מודול זה אחראי על רישום הוצאות, חלוקתן בין משתתפים וחישוב החובות והיתרות בין דיירי הדירה.</w:t>
      </w:r>
    </w:p>
    <w:p w14:paraId="141D0A14" w14:textId="77777777" w:rsidR="00FF7F23" w:rsidRDefault="00000000" w:rsidP="000910A4">
      <w:pPr>
        <w:bidi/>
      </w:pPr>
      <w:r>
        <w:rPr>
          <w:b/>
          <w:rtl/>
        </w:rPr>
        <w:t>דרישות פונקציונליות</w:t>
      </w:r>
    </w:p>
    <w:p w14:paraId="39185C16" w14:textId="77777777" w:rsidR="00FF7F23" w:rsidRDefault="00000000" w:rsidP="000910A4">
      <w:pPr>
        <w:pStyle w:val="a0"/>
        <w:bidi/>
      </w:pPr>
      <w:r>
        <w:rPr>
          <w:rtl/>
        </w:rPr>
        <w:t>המערכת תאפשר יצירת הוצאה חדשה עם תיאור, סכום, קטגוריה, תאריך ומשלם.</w:t>
      </w:r>
    </w:p>
    <w:p w14:paraId="76918205" w14:textId="77777777" w:rsidR="00FF7F23" w:rsidRDefault="00000000" w:rsidP="000910A4">
      <w:pPr>
        <w:pStyle w:val="a0"/>
        <w:bidi/>
      </w:pPr>
      <w:r>
        <w:rPr>
          <w:rtl/>
        </w:rPr>
        <w:t>המערכת תאפשר לבחור אילו דיירים משתתפים בהוצאה.</w:t>
      </w:r>
    </w:p>
    <w:p w14:paraId="4735E557" w14:textId="77777777" w:rsidR="00FF7F23" w:rsidRDefault="00000000" w:rsidP="000910A4">
      <w:pPr>
        <w:pStyle w:val="a0"/>
        <w:bidi/>
      </w:pPr>
      <w:r>
        <w:rPr>
          <w:rtl/>
        </w:rPr>
        <w:t>המערכת תחשב אוטומטית את חלוקת ההוצאה בין המשתתפים.</w:t>
      </w:r>
    </w:p>
    <w:p w14:paraId="79AC0741" w14:textId="77777777" w:rsidR="00FF7F23" w:rsidRDefault="00000000" w:rsidP="000910A4">
      <w:pPr>
        <w:pStyle w:val="a0"/>
        <w:bidi/>
      </w:pPr>
      <w:r>
        <w:rPr>
          <w:rtl/>
        </w:rPr>
        <w:t>המערכת תציג רשימת הוצאות של הדירה.</w:t>
      </w:r>
    </w:p>
    <w:p w14:paraId="579F41D9" w14:textId="77777777" w:rsidR="00FF7F23" w:rsidRDefault="00000000" w:rsidP="000910A4">
      <w:pPr>
        <w:pStyle w:val="a0"/>
        <w:bidi/>
      </w:pPr>
      <w:r>
        <w:rPr>
          <w:rtl/>
        </w:rPr>
        <w:t>המערכת תאפשר עריכה ומחיקה לוגית של הוצאות.</w:t>
      </w:r>
    </w:p>
    <w:p w14:paraId="13ADF7C7" w14:textId="77777777" w:rsidR="00FF7F23" w:rsidRDefault="00000000" w:rsidP="000910A4">
      <w:pPr>
        <w:pStyle w:val="a0"/>
        <w:bidi/>
      </w:pPr>
      <w:r>
        <w:rPr>
          <w:rtl/>
        </w:rPr>
        <w:t>המערכת תחשב יתרות אישיות וחובות בין הדיירים.</w:t>
      </w:r>
    </w:p>
    <w:p w14:paraId="14074DE2" w14:textId="77777777" w:rsidR="00FF7F23" w:rsidRDefault="00000000" w:rsidP="000910A4">
      <w:pPr>
        <w:pStyle w:val="a0"/>
        <w:bidi/>
      </w:pPr>
      <w:r>
        <w:rPr>
          <w:rtl/>
        </w:rPr>
        <w:t>המערכת תאפשר פירוט הוצאות שהובילו לחוב נוכחי.</w:t>
      </w:r>
    </w:p>
    <w:p w14:paraId="7743A09A" w14:textId="77777777" w:rsidR="00FF7F23" w:rsidRDefault="00000000" w:rsidP="000910A4">
      <w:pPr>
        <w:bidi/>
      </w:pPr>
      <w:r>
        <w:rPr>
          <w:b/>
          <w:rtl/>
        </w:rPr>
        <w:t>דרישות לא פונקציונליות</w:t>
      </w:r>
    </w:p>
    <w:p w14:paraId="78753B6A" w14:textId="77777777" w:rsidR="00FF7F23" w:rsidRDefault="00000000" w:rsidP="000910A4">
      <w:pPr>
        <w:pStyle w:val="a0"/>
        <w:bidi/>
      </w:pPr>
      <w:r>
        <w:rPr>
          <w:rtl/>
        </w:rPr>
        <w:t>המערכת תמנע שמירת הוצאה עם סכום לא תקין או ללא משלם.</w:t>
      </w:r>
    </w:p>
    <w:p w14:paraId="44753AEF" w14:textId="77777777" w:rsidR="00FF7F23" w:rsidRDefault="00000000" w:rsidP="000910A4">
      <w:pPr>
        <w:pStyle w:val="a0"/>
        <w:bidi/>
      </w:pPr>
      <w:r>
        <w:rPr>
          <w:rtl/>
        </w:rPr>
        <w:t>המערכת תשמור על עקביות בין הוצאה, משתתפים, חובות ויתרות.</w:t>
      </w:r>
    </w:p>
    <w:p w14:paraId="6062AC2D" w14:textId="77777777" w:rsidR="00FF7F23" w:rsidRDefault="00000000" w:rsidP="000910A4">
      <w:pPr>
        <w:pStyle w:val="a0"/>
        <w:bidi/>
      </w:pPr>
      <w:r>
        <w:rPr>
          <w:rtl/>
        </w:rPr>
        <w:t>החישובים יתבצעו בצורה דטרמיניסטית בצד השרת לשאלות פיננסיות רגישות.</w:t>
      </w:r>
    </w:p>
    <w:p w14:paraId="447433E2" w14:textId="77777777" w:rsidR="00FF7F23" w:rsidRDefault="00000000" w:rsidP="000910A4">
      <w:pPr>
        <w:pStyle w:val="a0"/>
        <w:bidi/>
      </w:pPr>
      <w:r>
        <w:rPr>
          <w:rtl/>
        </w:rPr>
        <w:t>המערכת תציג נתונים עדכניים לאחר כל יצירה, עריכה או ביטול.</w:t>
      </w:r>
    </w:p>
    <w:p w14:paraId="38F73068" w14:textId="77777777" w:rsidR="00FF7F23" w:rsidRDefault="00000000" w:rsidP="000910A4">
      <w:pPr>
        <w:bidi/>
      </w:pPr>
      <w:r>
        <w:rPr>
          <w:b/>
          <w:sz w:val="26"/>
          <w:rtl/>
        </w:rPr>
        <w:lastRenderedPageBreak/>
        <w:t>4.4 ניהול תשלומים בין דיירים</w:t>
      </w:r>
    </w:p>
    <w:p w14:paraId="7E08CE4F" w14:textId="77777777" w:rsidR="00FF7F23" w:rsidRDefault="00000000" w:rsidP="000910A4">
      <w:pPr>
        <w:bidi/>
      </w:pPr>
      <w:r>
        <w:rPr>
          <w:rtl/>
        </w:rPr>
        <w:t>מודול זה אחראי על רישום תשלומים בפועל בין דיירים, לצורך עדכון החובות והיתרות.</w:t>
      </w:r>
    </w:p>
    <w:p w14:paraId="32DFA64F" w14:textId="77777777" w:rsidR="00FF7F23" w:rsidRDefault="00000000" w:rsidP="000910A4">
      <w:pPr>
        <w:bidi/>
      </w:pPr>
      <w:r>
        <w:rPr>
          <w:b/>
          <w:rtl/>
        </w:rPr>
        <w:t>דרישות פונקציונליות</w:t>
      </w:r>
    </w:p>
    <w:p w14:paraId="48FBF70C" w14:textId="77777777" w:rsidR="00FF7F23" w:rsidRDefault="00000000" w:rsidP="000910A4">
      <w:pPr>
        <w:pStyle w:val="a0"/>
        <w:bidi/>
      </w:pPr>
      <w:r>
        <w:rPr>
          <w:rtl/>
        </w:rPr>
        <w:t>המערכת תאפשר רישום תשלום בין דייר משלם לדייר מקבל.</w:t>
      </w:r>
    </w:p>
    <w:p w14:paraId="054152BE" w14:textId="77777777" w:rsidR="00FF7F23" w:rsidRDefault="00000000" w:rsidP="000910A4">
      <w:pPr>
        <w:pStyle w:val="a0"/>
        <w:bidi/>
      </w:pPr>
      <w:r>
        <w:rPr>
          <w:rtl/>
        </w:rPr>
        <w:t>המערכת תאפשר הזנת סכום, תאריך והערה עבור כל תשלום.</w:t>
      </w:r>
    </w:p>
    <w:p w14:paraId="360FEC29" w14:textId="77777777" w:rsidR="00FF7F23" w:rsidRDefault="00000000" w:rsidP="000910A4">
      <w:pPr>
        <w:pStyle w:val="a0"/>
        <w:bidi/>
      </w:pPr>
      <w:r>
        <w:rPr>
          <w:rtl/>
        </w:rPr>
        <w:t>המערכת תאפשר ביטול לוגי של תשלום במקום מחיקה פיזית.</w:t>
      </w:r>
    </w:p>
    <w:p w14:paraId="1BE3B005" w14:textId="77777777" w:rsidR="00FF7F23" w:rsidRDefault="00000000" w:rsidP="000910A4">
      <w:pPr>
        <w:pStyle w:val="a0"/>
        <w:bidi/>
      </w:pPr>
      <w:r>
        <w:rPr>
          <w:rtl/>
        </w:rPr>
        <w:t>המערכת תעדכן את היתרות לאחר כל רישום תשלום.</w:t>
      </w:r>
    </w:p>
    <w:p w14:paraId="08E48277" w14:textId="77777777" w:rsidR="00FF7F23" w:rsidRDefault="00000000" w:rsidP="000910A4">
      <w:pPr>
        <w:pStyle w:val="a0"/>
        <w:bidi/>
      </w:pPr>
      <w:r>
        <w:rPr>
          <w:rtl/>
        </w:rPr>
        <w:t>המערכת תציג היסטוריית תשלומים בדירה.</w:t>
      </w:r>
    </w:p>
    <w:p w14:paraId="416DD01E" w14:textId="77777777" w:rsidR="00FF7F23" w:rsidRDefault="00000000" w:rsidP="000910A4">
      <w:pPr>
        <w:bidi/>
      </w:pPr>
      <w:r>
        <w:rPr>
          <w:b/>
          <w:rtl/>
        </w:rPr>
        <w:t>דרישות לא פונקציונליות</w:t>
      </w:r>
    </w:p>
    <w:p w14:paraId="2CD5F447" w14:textId="77777777" w:rsidR="00FF7F23" w:rsidRDefault="00000000" w:rsidP="000910A4">
      <w:pPr>
        <w:pStyle w:val="a0"/>
        <w:bidi/>
      </w:pPr>
      <w:r>
        <w:rPr>
          <w:rtl/>
        </w:rPr>
        <w:t>המערכת תמנע מצב של תשלום עם סכום שלילי או משתמשים לא תקפים.</w:t>
      </w:r>
    </w:p>
    <w:p w14:paraId="2709186B" w14:textId="77777777" w:rsidR="00FF7F23" w:rsidRDefault="00000000" w:rsidP="000910A4">
      <w:pPr>
        <w:pStyle w:val="a0"/>
        <w:bidi/>
      </w:pPr>
      <w:r>
        <w:rPr>
          <w:rtl/>
        </w:rPr>
        <w:t>המערכת תשמור היסטוריית תשלומים גם לאחר ביטול לוגי.</w:t>
      </w:r>
    </w:p>
    <w:p w14:paraId="22FA856F" w14:textId="77777777" w:rsidR="00FF7F23" w:rsidRDefault="00000000" w:rsidP="000910A4">
      <w:pPr>
        <w:pStyle w:val="a0"/>
        <w:bidi/>
      </w:pPr>
      <w:r>
        <w:rPr>
          <w:rtl/>
        </w:rPr>
        <w:t>משתמש שלא שייך לדירה לא יוכל לצפות בתשלומים שלה.</w:t>
      </w:r>
    </w:p>
    <w:p w14:paraId="7FDDAE84" w14:textId="77777777" w:rsidR="00FF7F23" w:rsidRDefault="00000000" w:rsidP="000910A4">
      <w:pPr>
        <w:pStyle w:val="a0"/>
        <w:bidi/>
      </w:pPr>
      <w:r>
        <w:rPr>
          <w:rtl/>
        </w:rPr>
        <w:t>החישובים הכספיים יתעדכנו מיידית לאחר כל שינוי בתשלום.</w:t>
      </w:r>
    </w:p>
    <w:p w14:paraId="767CEAD2" w14:textId="77777777" w:rsidR="00FF7F23" w:rsidRDefault="00000000" w:rsidP="000910A4">
      <w:pPr>
        <w:bidi/>
      </w:pPr>
      <w:r>
        <w:rPr>
          <w:b/>
          <w:sz w:val="26"/>
          <w:rtl/>
        </w:rPr>
        <w:t>4.5 מטלות הדירה</w:t>
      </w:r>
    </w:p>
    <w:p w14:paraId="314977A5" w14:textId="77777777" w:rsidR="00FF7F23" w:rsidRDefault="00000000" w:rsidP="000910A4">
      <w:pPr>
        <w:bidi/>
      </w:pPr>
      <w:r>
        <w:rPr>
          <w:rtl/>
        </w:rPr>
        <w:t>מודול זה אחראי על יצירת מטלות, שיוכן לדיירים, מעקב סטטוסים וניהול רשימת מטלות קבועות לכל דירה.</w:t>
      </w:r>
    </w:p>
    <w:p w14:paraId="6A7FCA6F" w14:textId="77777777" w:rsidR="00FF7F23" w:rsidRDefault="00000000" w:rsidP="000910A4">
      <w:pPr>
        <w:bidi/>
      </w:pPr>
      <w:r>
        <w:rPr>
          <w:b/>
          <w:rtl/>
        </w:rPr>
        <w:t>דרישות פונקציונליות</w:t>
      </w:r>
    </w:p>
    <w:p w14:paraId="4385E7D4" w14:textId="77777777" w:rsidR="00FF7F23" w:rsidRDefault="00000000" w:rsidP="000910A4">
      <w:pPr>
        <w:pStyle w:val="a0"/>
        <w:bidi/>
      </w:pPr>
      <w:r>
        <w:rPr>
          <w:rtl/>
        </w:rPr>
        <w:t>המערכת תאפשר יצירת מטלה חדשה בדירה.</w:t>
      </w:r>
    </w:p>
    <w:p w14:paraId="031B9240" w14:textId="77777777" w:rsidR="00FF7F23" w:rsidRDefault="00000000" w:rsidP="000910A4">
      <w:pPr>
        <w:pStyle w:val="a0"/>
        <w:bidi/>
      </w:pPr>
      <w:r>
        <w:rPr>
          <w:rtl/>
        </w:rPr>
        <w:t>המערכת תאפשר שיוך מטלה לדייר אחראי.</w:t>
      </w:r>
    </w:p>
    <w:p w14:paraId="53C659BF" w14:textId="77777777" w:rsidR="00FF7F23" w:rsidRDefault="00000000" w:rsidP="000910A4">
      <w:pPr>
        <w:pStyle w:val="a0"/>
        <w:bidi/>
      </w:pPr>
      <w:r>
        <w:rPr>
          <w:rtl/>
        </w:rPr>
        <w:t>המערכת תאפשר קביעת תאריך יעד למטלה.</w:t>
      </w:r>
    </w:p>
    <w:p w14:paraId="7B6DCC94" w14:textId="77777777" w:rsidR="00FF7F23" w:rsidRDefault="00000000" w:rsidP="000910A4">
      <w:pPr>
        <w:pStyle w:val="a0"/>
        <w:bidi/>
      </w:pPr>
      <w:r>
        <w:rPr>
          <w:rtl/>
        </w:rPr>
        <w:t>המערכת תאפשר עדכון סטטוס מטלה: פתוחה, בביצוע, הושלמה.</w:t>
      </w:r>
    </w:p>
    <w:p w14:paraId="3E4E3297" w14:textId="77777777" w:rsidR="00FF7F23" w:rsidRDefault="00000000" w:rsidP="000910A4">
      <w:pPr>
        <w:pStyle w:val="a0"/>
        <w:bidi/>
      </w:pPr>
      <w:r>
        <w:rPr>
          <w:rtl/>
        </w:rPr>
        <w:t>המערכת תציג מטלות פתוחות של המשתמש ומטלות של שאר הדיירים.</w:t>
      </w:r>
    </w:p>
    <w:p w14:paraId="58F7A930" w14:textId="77777777" w:rsidR="00FF7F23" w:rsidRDefault="00000000" w:rsidP="000910A4">
      <w:pPr>
        <w:pStyle w:val="a0"/>
        <w:bidi/>
      </w:pPr>
      <w:r>
        <w:rPr>
          <w:rtl/>
        </w:rPr>
        <w:t>המערכת תציג מטלות שהושלמו לאחרונה.</w:t>
      </w:r>
    </w:p>
    <w:p w14:paraId="30228A94" w14:textId="77777777" w:rsidR="00FF7F23" w:rsidRDefault="00000000" w:rsidP="000910A4">
      <w:pPr>
        <w:pStyle w:val="a0"/>
        <w:bidi/>
      </w:pPr>
      <w:r>
        <w:rPr>
          <w:rtl/>
        </w:rPr>
        <w:t>המערכת תאפשר ניהול רשימת מטלות קבועות לכל דירה בנפרד.</w:t>
      </w:r>
    </w:p>
    <w:p w14:paraId="382B1812" w14:textId="77777777" w:rsidR="00FF7F23" w:rsidRDefault="00000000" w:rsidP="000910A4">
      <w:pPr>
        <w:pStyle w:val="a0"/>
        <w:bidi/>
      </w:pPr>
      <w:r>
        <w:rPr>
          <w:rtl/>
        </w:rPr>
        <w:t>המערכת תאפשר הוספה, עריכה ומחיקה של מטלות קבועות.</w:t>
      </w:r>
    </w:p>
    <w:p w14:paraId="68474F3E" w14:textId="77777777" w:rsidR="00FF7F23" w:rsidRDefault="00000000" w:rsidP="000910A4">
      <w:pPr>
        <w:bidi/>
      </w:pPr>
      <w:r>
        <w:rPr>
          <w:b/>
          <w:rtl/>
        </w:rPr>
        <w:t>דרישות לא פונקציונליות</w:t>
      </w:r>
    </w:p>
    <w:p w14:paraId="12B7DC29" w14:textId="77777777" w:rsidR="00FF7F23" w:rsidRDefault="00000000" w:rsidP="000910A4">
      <w:pPr>
        <w:pStyle w:val="a0"/>
        <w:bidi/>
      </w:pPr>
      <w:r>
        <w:rPr>
          <w:rtl/>
        </w:rPr>
        <w:t>לא יהיה ניתן לבחור תאריך יעד שעבר.</w:t>
      </w:r>
    </w:p>
    <w:p w14:paraId="3285D42E" w14:textId="77777777" w:rsidR="00FF7F23" w:rsidRDefault="00000000" w:rsidP="000910A4">
      <w:pPr>
        <w:pStyle w:val="a0"/>
        <w:bidi/>
      </w:pPr>
      <w:r>
        <w:rPr>
          <w:rtl/>
        </w:rPr>
        <w:t>מטלות באיחור יודגשו חזותית לכל הדיירים.</w:t>
      </w:r>
    </w:p>
    <w:p w14:paraId="5329C6E5" w14:textId="77777777" w:rsidR="00FF7F23" w:rsidRDefault="00000000" w:rsidP="000910A4">
      <w:pPr>
        <w:pStyle w:val="a0"/>
        <w:bidi/>
      </w:pPr>
      <w:r>
        <w:rPr>
          <w:rtl/>
        </w:rPr>
        <w:t>הרשימה הראשית תישאר קריאה גם בדסקטופ וגם במובייל.</w:t>
      </w:r>
    </w:p>
    <w:p w14:paraId="04C02566" w14:textId="77777777" w:rsidR="00FF7F23" w:rsidRDefault="00000000" w:rsidP="000910A4">
      <w:pPr>
        <w:pStyle w:val="a0"/>
        <w:bidi/>
      </w:pPr>
      <w:r>
        <w:rPr>
          <w:rtl/>
        </w:rPr>
        <w:t>מטלות קבועות יישמרו ברמת הדירה בלבד, ללא שיתוף גלובלי בין דירות.</w:t>
      </w:r>
    </w:p>
    <w:p w14:paraId="5A67643D" w14:textId="77777777" w:rsidR="00FF7F23" w:rsidRDefault="00000000" w:rsidP="000910A4">
      <w:pPr>
        <w:bidi/>
      </w:pPr>
      <w:r>
        <w:rPr>
          <w:b/>
          <w:sz w:val="26"/>
          <w:rtl/>
        </w:rPr>
        <w:t>4.6 רשימת קניות</w:t>
      </w:r>
    </w:p>
    <w:p w14:paraId="4B7D5C1D" w14:textId="77777777" w:rsidR="00FF7F23" w:rsidRDefault="00000000" w:rsidP="000910A4">
      <w:pPr>
        <w:bidi/>
      </w:pPr>
      <w:r>
        <w:rPr>
          <w:rtl/>
        </w:rPr>
        <w:t>מודול זה אחראי על ניהול פריטי קנייה משותפים, סטטוס רכישה והיסטוריית פריטים.</w:t>
      </w:r>
    </w:p>
    <w:p w14:paraId="2343AA37" w14:textId="77777777" w:rsidR="00FF7F23" w:rsidRDefault="00000000" w:rsidP="000910A4">
      <w:pPr>
        <w:bidi/>
      </w:pPr>
      <w:r>
        <w:rPr>
          <w:b/>
          <w:rtl/>
        </w:rPr>
        <w:t>דרישות פונקציונליות</w:t>
      </w:r>
    </w:p>
    <w:p w14:paraId="75E5C61C" w14:textId="77777777" w:rsidR="00FF7F23" w:rsidRDefault="00000000" w:rsidP="000910A4">
      <w:pPr>
        <w:pStyle w:val="a0"/>
        <w:bidi/>
      </w:pPr>
      <w:r>
        <w:rPr>
          <w:rtl/>
        </w:rPr>
        <w:lastRenderedPageBreak/>
        <w:t>המערכת תאפשר הוספת פריט קנייה חדש עם שם, כמות וקטגוריה.</w:t>
      </w:r>
    </w:p>
    <w:p w14:paraId="0AEE20FA" w14:textId="77777777" w:rsidR="00FF7F23" w:rsidRDefault="00000000" w:rsidP="000910A4">
      <w:pPr>
        <w:pStyle w:val="a0"/>
        <w:bidi/>
      </w:pPr>
      <w:r>
        <w:rPr>
          <w:rtl/>
        </w:rPr>
        <w:t>המערכת תאפשר שינוי סטטוס פריט לפתוח או נרכש.</w:t>
      </w:r>
    </w:p>
    <w:p w14:paraId="6C73D396" w14:textId="77777777" w:rsidR="00FF7F23" w:rsidRDefault="00000000" w:rsidP="000910A4">
      <w:pPr>
        <w:pStyle w:val="a0"/>
        <w:bidi/>
      </w:pPr>
      <w:r>
        <w:rPr>
          <w:rtl/>
        </w:rPr>
        <w:t>המערכת תאפשר הצגת רשימת קניות פעילה.</w:t>
      </w:r>
    </w:p>
    <w:p w14:paraId="3289073F" w14:textId="77777777" w:rsidR="00FF7F23" w:rsidRDefault="00000000" w:rsidP="000910A4">
      <w:pPr>
        <w:pStyle w:val="a0"/>
        <w:bidi/>
      </w:pPr>
      <w:r>
        <w:rPr>
          <w:rtl/>
        </w:rPr>
        <w:t>המערכת תאפשר לשמור פריטים שנרכשו כהיסטוריה.</w:t>
      </w:r>
    </w:p>
    <w:p w14:paraId="4DE7C923" w14:textId="77777777" w:rsidR="00FF7F23" w:rsidRDefault="00000000" w:rsidP="000910A4">
      <w:pPr>
        <w:pStyle w:val="a0"/>
        <w:bidi/>
      </w:pPr>
      <w:r>
        <w:rPr>
          <w:rtl/>
        </w:rPr>
        <w:t>המערכת תאפשר ביטול פריט ללא מחיקה פיזית מהמסד.</w:t>
      </w:r>
    </w:p>
    <w:p w14:paraId="501C27F8" w14:textId="77777777" w:rsidR="00FF7F23" w:rsidRDefault="00000000" w:rsidP="000910A4">
      <w:pPr>
        <w:bidi/>
      </w:pPr>
      <w:r>
        <w:rPr>
          <w:b/>
          <w:rtl/>
        </w:rPr>
        <w:t>דרישות לא פונקציונליות</w:t>
      </w:r>
    </w:p>
    <w:p w14:paraId="63363048" w14:textId="77777777" w:rsidR="00FF7F23" w:rsidRDefault="00000000" w:rsidP="000910A4">
      <w:pPr>
        <w:pStyle w:val="a0"/>
        <w:bidi/>
      </w:pPr>
      <w:r>
        <w:rPr>
          <w:rtl/>
        </w:rPr>
        <w:t>פריט שנרכש לא יוצג כברירת מחדל ברשימה הפעילה.</w:t>
      </w:r>
    </w:p>
    <w:p w14:paraId="30E7162B" w14:textId="77777777" w:rsidR="00FF7F23" w:rsidRDefault="00000000" w:rsidP="000910A4">
      <w:pPr>
        <w:pStyle w:val="a0"/>
        <w:bidi/>
      </w:pPr>
      <w:r>
        <w:rPr>
          <w:rtl/>
        </w:rPr>
        <w:t>המערכת תשמור עקביות בין רשימה פעילה לבין היסטוריה.</w:t>
      </w:r>
    </w:p>
    <w:p w14:paraId="2C4A4B8F" w14:textId="77777777" w:rsidR="00FF7F23" w:rsidRDefault="00000000" w:rsidP="000910A4">
      <w:pPr>
        <w:pStyle w:val="a0"/>
        <w:bidi/>
      </w:pPr>
      <w:r>
        <w:rPr>
          <w:rtl/>
        </w:rPr>
        <w:t>הצגת פריטי הקנייה תהיה מותאמת למסכים קטנים ולממשק מגע.</w:t>
      </w:r>
    </w:p>
    <w:p w14:paraId="394181EB" w14:textId="77777777" w:rsidR="00FF7F23" w:rsidRDefault="00000000" w:rsidP="000910A4">
      <w:pPr>
        <w:pStyle w:val="a0"/>
        <w:bidi/>
      </w:pPr>
      <w:r>
        <w:rPr>
          <w:rtl/>
        </w:rPr>
        <w:t>שינוי סטטוס פריט לא ידרוש רענון ידני של המסך.</w:t>
      </w:r>
    </w:p>
    <w:p w14:paraId="2121ED77" w14:textId="77777777" w:rsidR="00FF7F23" w:rsidRDefault="00000000" w:rsidP="000910A4">
      <w:pPr>
        <w:bidi/>
      </w:pPr>
      <w:r>
        <w:rPr>
          <w:b/>
          <w:sz w:val="26"/>
          <w:rtl/>
        </w:rPr>
        <w:t>4.7 פניות, תחזוקה ובעל דירה</w:t>
      </w:r>
    </w:p>
    <w:p w14:paraId="2D9FA095" w14:textId="77777777" w:rsidR="00FF7F23" w:rsidRDefault="00000000" w:rsidP="000910A4">
      <w:pPr>
        <w:bidi/>
      </w:pPr>
      <w:r>
        <w:rPr>
          <w:rtl/>
        </w:rPr>
        <w:t>מודול זה אחראי על פתיחת פניות, מעקב אחר טיפול, הוספת הערות וקבצים ושיתוף מידע מול בעל הדירה.</w:t>
      </w:r>
    </w:p>
    <w:p w14:paraId="5FE0505D" w14:textId="77777777" w:rsidR="00FF7F23" w:rsidRDefault="00000000" w:rsidP="000910A4">
      <w:pPr>
        <w:bidi/>
      </w:pPr>
      <w:r>
        <w:rPr>
          <w:b/>
          <w:rtl/>
        </w:rPr>
        <w:t>דרישות פונקציונליות</w:t>
      </w:r>
    </w:p>
    <w:p w14:paraId="3B77F0A1" w14:textId="77777777" w:rsidR="00FF7F23" w:rsidRDefault="00000000" w:rsidP="000910A4">
      <w:pPr>
        <w:pStyle w:val="a0"/>
        <w:bidi/>
      </w:pPr>
      <w:r>
        <w:rPr>
          <w:rtl/>
        </w:rPr>
        <w:t>המערכת תאפשר פתיחת פנייה חדשה עם כותרת, תיאור וקטגוריה.</w:t>
      </w:r>
    </w:p>
    <w:p w14:paraId="03571919" w14:textId="77777777" w:rsidR="00FF7F23" w:rsidRDefault="00000000" w:rsidP="000910A4">
      <w:pPr>
        <w:pStyle w:val="a0"/>
        <w:bidi/>
      </w:pPr>
      <w:r>
        <w:rPr>
          <w:rtl/>
        </w:rPr>
        <w:t>המערכת תאפשר הוספת קבצים והערות לפנייה.</w:t>
      </w:r>
    </w:p>
    <w:p w14:paraId="3F6A87EF" w14:textId="77777777" w:rsidR="00FF7F23" w:rsidRDefault="00000000" w:rsidP="000910A4">
      <w:pPr>
        <w:pStyle w:val="a0"/>
        <w:bidi/>
      </w:pPr>
      <w:r>
        <w:rPr>
          <w:rtl/>
        </w:rPr>
        <w:t>המערכת תנהל סטטוס פנייה ותאפשר עדכונו.</w:t>
      </w:r>
    </w:p>
    <w:p w14:paraId="74EDA9F9" w14:textId="77777777" w:rsidR="00FF7F23" w:rsidRDefault="00000000" w:rsidP="000910A4">
      <w:pPr>
        <w:pStyle w:val="a0"/>
        <w:bidi/>
      </w:pPr>
      <w:r>
        <w:rPr>
          <w:rtl/>
        </w:rPr>
        <w:t>המערכת תציג רשימת פניות פתוחות, בטיפול וסגורות.</w:t>
      </w:r>
    </w:p>
    <w:p w14:paraId="5C9EA09A" w14:textId="77777777" w:rsidR="00FF7F23" w:rsidRDefault="00000000" w:rsidP="000910A4">
      <w:pPr>
        <w:pStyle w:val="a0"/>
        <w:bidi/>
      </w:pPr>
      <w:r>
        <w:rPr>
          <w:rtl/>
        </w:rPr>
        <w:t>המערכת תאפשר לבעל הדירה לצפות בפניות הרלוונטיות אליו.</w:t>
      </w:r>
    </w:p>
    <w:p w14:paraId="4C842A8E" w14:textId="77777777" w:rsidR="00FF7F23" w:rsidRDefault="00000000" w:rsidP="000910A4">
      <w:pPr>
        <w:bidi/>
      </w:pPr>
      <w:r>
        <w:rPr>
          <w:b/>
          <w:rtl/>
        </w:rPr>
        <w:t>דרישות לא פונקציונליות</w:t>
      </w:r>
    </w:p>
    <w:p w14:paraId="05617809" w14:textId="77777777" w:rsidR="00FF7F23" w:rsidRDefault="00000000" w:rsidP="000910A4">
      <w:pPr>
        <w:pStyle w:val="a0"/>
        <w:bidi/>
      </w:pPr>
      <w:r>
        <w:rPr>
          <w:rtl/>
        </w:rPr>
        <w:t>משתמש יוכל לצפות רק בפניות של הדירה שלו ובהתאם להרשאותיו.</w:t>
      </w:r>
    </w:p>
    <w:p w14:paraId="07469AB5" w14:textId="77777777" w:rsidR="00FF7F23" w:rsidRDefault="00000000" w:rsidP="000910A4">
      <w:pPr>
        <w:pStyle w:val="a0"/>
        <w:bidi/>
      </w:pPr>
      <w:r>
        <w:rPr>
          <w:rtl/>
        </w:rPr>
        <w:t>פניות לא יימחקו פיזית אלא ינוהלו לפי סטטוס.</w:t>
      </w:r>
    </w:p>
    <w:p w14:paraId="3AA9D664" w14:textId="77777777" w:rsidR="00FF7F23" w:rsidRDefault="00000000" w:rsidP="000910A4">
      <w:pPr>
        <w:pStyle w:val="a0"/>
        <w:bidi/>
      </w:pPr>
      <w:r>
        <w:rPr>
          <w:rtl/>
        </w:rPr>
        <w:t>המערכת תשמור היסטוריה של הערות ועדכוני סטטוס.</w:t>
      </w:r>
    </w:p>
    <w:p w14:paraId="20927C7E" w14:textId="77777777" w:rsidR="00FF7F23" w:rsidRDefault="00000000" w:rsidP="000910A4">
      <w:pPr>
        <w:pStyle w:val="a0"/>
        <w:bidi/>
      </w:pPr>
      <w:r>
        <w:rPr>
          <w:rtl/>
        </w:rPr>
        <w:t>טעינת קבצים ומסמכים תהיה נפרדת מהטבלאות העסקיות לצורך ביצועים ותחזוקה.</w:t>
      </w:r>
    </w:p>
    <w:p w14:paraId="2EBEB029" w14:textId="77777777" w:rsidR="00FF7F23" w:rsidRDefault="00000000" w:rsidP="000910A4">
      <w:pPr>
        <w:bidi/>
      </w:pPr>
      <w:r>
        <w:rPr>
          <w:b/>
          <w:sz w:val="26"/>
          <w:rtl/>
        </w:rPr>
        <w:t>4.8 מידע דירה</w:t>
      </w:r>
    </w:p>
    <w:p w14:paraId="6478EC2F" w14:textId="77777777" w:rsidR="00FF7F23" w:rsidRDefault="00000000" w:rsidP="000910A4">
      <w:pPr>
        <w:bidi/>
      </w:pPr>
      <w:r>
        <w:rPr>
          <w:rtl/>
        </w:rPr>
        <w:t>מודול זה מרכז מידע שימושי לדירה כגון חשבונות, ספקים, מספרי מונה, טלפונים והערות.</w:t>
      </w:r>
    </w:p>
    <w:p w14:paraId="0E09B85F" w14:textId="77777777" w:rsidR="00FF7F23" w:rsidRDefault="00000000" w:rsidP="000910A4">
      <w:pPr>
        <w:bidi/>
      </w:pPr>
      <w:r>
        <w:rPr>
          <w:b/>
          <w:rtl/>
        </w:rPr>
        <w:t>דרישות פונקציונליות</w:t>
      </w:r>
    </w:p>
    <w:p w14:paraId="25F2BA34" w14:textId="77777777" w:rsidR="00FF7F23" w:rsidRDefault="00000000" w:rsidP="000910A4">
      <w:pPr>
        <w:pStyle w:val="a0"/>
        <w:bidi/>
      </w:pPr>
      <w:r>
        <w:rPr>
          <w:rtl/>
        </w:rPr>
        <w:t>המערכת תאפשר יצירת פריט מידע חדש לדירה.</w:t>
      </w:r>
    </w:p>
    <w:p w14:paraId="6BDE1E60" w14:textId="77777777" w:rsidR="00FF7F23" w:rsidRDefault="00000000" w:rsidP="000910A4">
      <w:pPr>
        <w:pStyle w:val="a0"/>
        <w:bidi/>
      </w:pPr>
      <w:r>
        <w:rPr>
          <w:rtl/>
        </w:rPr>
        <w:t>המערכת תאפשר שמירת פרטי ספק, חשבון, מונה, טלפון והערות.</w:t>
      </w:r>
    </w:p>
    <w:p w14:paraId="43403FA3" w14:textId="77777777" w:rsidR="00FF7F23" w:rsidRDefault="00000000" w:rsidP="000910A4">
      <w:pPr>
        <w:pStyle w:val="a0"/>
        <w:bidi/>
      </w:pPr>
      <w:r>
        <w:rPr>
          <w:rtl/>
        </w:rPr>
        <w:t>המערכת תאפשר הוספת קבצים ומסמכים לפריטי מידע.</w:t>
      </w:r>
    </w:p>
    <w:p w14:paraId="12D6264F" w14:textId="77777777" w:rsidR="00FF7F23" w:rsidRDefault="00000000" w:rsidP="000910A4">
      <w:pPr>
        <w:pStyle w:val="a0"/>
        <w:bidi/>
      </w:pPr>
      <w:r>
        <w:rPr>
          <w:rtl/>
        </w:rPr>
        <w:t>המערכת תאפשר עריכה ועדכון של פריטי מידע קיימים.</w:t>
      </w:r>
    </w:p>
    <w:p w14:paraId="3C887339" w14:textId="77777777" w:rsidR="00FF7F23" w:rsidRDefault="00000000" w:rsidP="000910A4">
      <w:pPr>
        <w:bidi/>
      </w:pPr>
      <w:r>
        <w:rPr>
          <w:b/>
          <w:rtl/>
        </w:rPr>
        <w:t>דרישות לא פונקציונליות</w:t>
      </w:r>
    </w:p>
    <w:p w14:paraId="59B93955" w14:textId="77777777" w:rsidR="00FF7F23" w:rsidRDefault="00000000" w:rsidP="000910A4">
      <w:pPr>
        <w:pStyle w:val="a0"/>
        <w:bidi/>
      </w:pPr>
      <w:r>
        <w:rPr>
          <w:rtl/>
        </w:rPr>
        <w:t>המידע יוצג בצורה מרוכזת, נגישה וברורה לכל דייר מורשה.</w:t>
      </w:r>
    </w:p>
    <w:p w14:paraId="31D953BD" w14:textId="77777777" w:rsidR="00FF7F23" w:rsidRDefault="00000000" w:rsidP="000910A4">
      <w:pPr>
        <w:pStyle w:val="a0"/>
        <w:bidi/>
      </w:pPr>
      <w:r>
        <w:rPr>
          <w:rtl/>
        </w:rPr>
        <w:lastRenderedPageBreak/>
        <w:t>קבצים נלווים יישמרו באופן שמאפשר גישה מאובטחת ומבוקרת.</w:t>
      </w:r>
    </w:p>
    <w:p w14:paraId="796E35AD" w14:textId="77777777" w:rsidR="00FF7F23" w:rsidRDefault="00000000" w:rsidP="000910A4">
      <w:pPr>
        <w:pStyle w:val="a0"/>
        <w:bidi/>
      </w:pPr>
      <w:r>
        <w:rPr>
          <w:rtl/>
        </w:rPr>
        <w:t>טעינת המידע תהיה מהירה גם בנייד וגם בדסקטופ.</w:t>
      </w:r>
    </w:p>
    <w:p w14:paraId="140E1AA6" w14:textId="77777777" w:rsidR="00FF7F23" w:rsidRDefault="00000000" w:rsidP="000910A4">
      <w:pPr>
        <w:bidi/>
      </w:pPr>
      <w:r>
        <w:rPr>
          <w:b/>
          <w:sz w:val="26"/>
          <w:rtl/>
        </w:rPr>
        <w:t>4.9 דשבורד</w:t>
      </w:r>
    </w:p>
    <w:p w14:paraId="7C20FBE3" w14:textId="77777777" w:rsidR="00FF7F23" w:rsidRDefault="00000000" w:rsidP="000910A4">
      <w:pPr>
        <w:bidi/>
      </w:pPr>
      <w:r>
        <w:rPr>
          <w:rtl/>
        </w:rPr>
        <w:t>מודול זה מספק תמונת מצב מרוכזת של מצב הדירה, כולל מידע כספי, מטלות, קניות ופניות פתוחות.</w:t>
      </w:r>
    </w:p>
    <w:p w14:paraId="186C2C67" w14:textId="77777777" w:rsidR="00FF7F23" w:rsidRDefault="00000000" w:rsidP="000910A4">
      <w:pPr>
        <w:bidi/>
      </w:pPr>
      <w:r>
        <w:rPr>
          <w:b/>
          <w:rtl/>
        </w:rPr>
        <w:t>דרישות פונקציונליות</w:t>
      </w:r>
    </w:p>
    <w:p w14:paraId="08F0257E" w14:textId="77777777" w:rsidR="00FF7F23" w:rsidRDefault="00000000" w:rsidP="000910A4">
      <w:pPr>
        <w:pStyle w:val="a0"/>
        <w:bidi/>
      </w:pPr>
      <w:r>
        <w:rPr>
          <w:rtl/>
        </w:rPr>
        <w:t>המערכת תציג מאזן אישי של המשתמש המחובר.</w:t>
      </w:r>
    </w:p>
    <w:p w14:paraId="7FDAFD7B" w14:textId="77777777" w:rsidR="00FF7F23" w:rsidRDefault="00000000" w:rsidP="000910A4">
      <w:pPr>
        <w:pStyle w:val="a0"/>
        <w:bidi/>
      </w:pPr>
      <w:r>
        <w:rPr>
          <w:rtl/>
        </w:rPr>
        <w:t>המערכת תציג הוצאות עדכניות ונתונים מרכזיים על הדירה.</w:t>
      </w:r>
    </w:p>
    <w:p w14:paraId="0F3B460E" w14:textId="77777777" w:rsidR="00FF7F23" w:rsidRDefault="00000000" w:rsidP="000910A4">
      <w:pPr>
        <w:pStyle w:val="a0"/>
        <w:bidi/>
      </w:pPr>
      <w:r>
        <w:rPr>
          <w:rtl/>
        </w:rPr>
        <w:t>המערכת תציג מטלות פתוחות ומטלות באיחור.</w:t>
      </w:r>
    </w:p>
    <w:p w14:paraId="6FFB4FFD" w14:textId="77777777" w:rsidR="00FF7F23" w:rsidRDefault="00000000" w:rsidP="000910A4">
      <w:pPr>
        <w:pStyle w:val="a0"/>
        <w:bidi/>
      </w:pPr>
      <w:r>
        <w:rPr>
          <w:rtl/>
        </w:rPr>
        <w:t>המערכת תציג מספר פריטי קנייה פתוחים ומספר פניות פתוחות.</w:t>
      </w:r>
    </w:p>
    <w:p w14:paraId="17389300" w14:textId="77777777" w:rsidR="00FF7F23" w:rsidRDefault="00000000" w:rsidP="000910A4">
      <w:pPr>
        <w:pStyle w:val="a0"/>
        <w:bidi/>
      </w:pPr>
      <w:r>
        <w:rPr>
          <w:rtl/>
        </w:rPr>
        <w:t>המערכת תאפשר מעבר מהיר למסכים מפורטים מתוך רכיבי הדשבורד.</w:t>
      </w:r>
    </w:p>
    <w:p w14:paraId="706C24AA" w14:textId="77777777" w:rsidR="00FF7F23" w:rsidRDefault="00000000" w:rsidP="000910A4">
      <w:pPr>
        <w:bidi/>
      </w:pPr>
      <w:r>
        <w:rPr>
          <w:b/>
          <w:rtl/>
        </w:rPr>
        <w:t>דרישות לא פונקציונליות</w:t>
      </w:r>
    </w:p>
    <w:p w14:paraId="7FC77A66" w14:textId="77777777" w:rsidR="00FF7F23" w:rsidRDefault="00000000" w:rsidP="000910A4">
      <w:pPr>
        <w:pStyle w:val="a0"/>
        <w:bidi/>
      </w:pPr>
      <w:r>
        <w:rPr>
          <w:rtl/>
        </w:rPr>
        <w:t>מסך הבית ייטען במהירות ויציג מידע עדכני.</w:t>
      </w:r>
    </w:p>
    <w:p w14:paraId="22AFA9F2" w14:textId="77777777" w:rsidR="00FF7F23" w:rsidRDefault="00000000" w:rsidP="000910A4">
      <w:pPr>
        <w:pStyle w:val="a0"/>
        <w:bidi/>
      </w:pPr>
      <w:r>
        <w:rPr>
          <w:rtl/>
        </w:rPr>
        <w:t>המידע יוצג בצורת סיכום ברורה ולא עמוסה.</w:t>
      </w:r>
    </w:p>
    <w:p w14:paraId="48176B60" w14:textId="77777777" w:rsidR="00FF7F23" w:rsidRDefault="00000000" w:rsidP="000910A4">
      <w:pPr>
        <w:pStyle w:val="a0"/>
        <w:bidi/>
      </w:pPr>
      <w:r>
        <w:rPr>
          <w:rtl/>
        </w:rPr>
        <w:t>הדשבורד יהיה שמיש ונוח גם במובייל.</w:t>
      </w:r>
    </w:p>
    <w:p w14:paraId="457F2023" w14:textId="77777777" w:rsidR="00FF7F23" w:rsidRDefault="00000000" w:rsidP="000910A4">
      <w:pPr>
        <w:bidi/>
      </w:pPr>
      <w:r>
        <w:rPr>
          <w:b/>
          <w:sz w:val="26"/>
          <w:rtl/>
        </w:rPr>
        <w:t>4.10 סוכן AI</w:t>
      </w:r>
    </w:p>
    <w:p w14:paraId="3900A586" w14:textId="77777777" w:rsidR="00FF7F23" w:rsidRDefault="00000000" w:rsidP="000910A4">
      <w:pPr>
        <w:bidi/>
      </w:pPr>
      <w:r>
        <w:rPr>
          <w:rtl/>
        </w:rPr>
        <w:t>מודול זה מאפשר אינטראקציה בשפה טבעית עם נתוני הדירה. הסוכן משלב בין תשובות דטרמיניסטיות מהשרת לבין שימוש ב-OpenAI להבנת שפה, follow-up והצעת פעולות.</w:t>
      </w:r>
    </w:p>
    <w:p w14:paraId="68DAD21B" w14:textId="77777777" w:rsidR="00FF7F23" w:rsidRDefault="00000000" w:rsidP="000910A4">
      <w:pPr>
        <w:bidi/>
      </w:pPr>
      <w:r>
        <w:rPr>
          <w:b/>
          <w:rtl/>
        </w:rPr>
        <w:t>דרישות פונקציונליות</w:t>
      </w:r>
    </w:p>
    <w:p w14:paraId="2DBB3A24" w14:textId="77777777" w:rsidR="00FF7F23" w:rsidRDefault="00000000" w:rsidP="000910A4">
      <w:pPr>
        <w:pStyle w:val="a0"/>
        <w:bidi/>
      </w:pPr>
      <w:r>
        <w:rPr>
          <w:rtl/>
        </w:rPr>
        <w:t>המערכת תאפשר למשתמש לשאול שאלות חופשיות על מצב הדירה.</w:t>
      </w:r>
    </w:p>
    <w:p w14:paraId="02B232E0" w14:textId="77777777" w:rsidR="00FF7F23" w:rsidRDefault="00000000" w:rsidP="000910A4">
      <w:pPr>
        <w:pStyle w:val="a0"/>
        <w:bidi/>
      </w:pPr>
      <w:r>
        <w:rPr>
          <w:rtl/>
        </w:rPr>
        <w:t>המערכת תאפשר לסוכן להציע פעולות כגון יצירת מטלה, קנייה, הוצאה או פנייה.</w:t>
      </w:r>
    </w:p>
    <w:p w14:paraId="09566CE8" w14:textId="77777777" w:rsidR="00FF7F23" w:rsidRDefault="00000000" w:rsidP="000910A4">
      <w:pPr>
        <w:pStyle w:val="a0"/>
        <w:bidi/>
      </w:pPr>
      <w:r>
        <w:rPr>
          <w:rtl/>
        </w:rPr>
        <w:t>המערכת תאפשר follow-up כאשר חסר מידע להשלמת פעולה.</w:t>
      </w:r>
    </w:p>
    <w:p w14:paraId="539CB63B" w14:textId="77777777" w:rsidR="00FF7F23" w:rsidRDefault="00000000" w:rsidP="000910A4">
      <w:pPr>
        <w:pStyle w:val="a0"/>
        <w:bidi/>
      </w:pPr>
      <w:r>
        <w:rPr>
          <w:rtl/>
        </w:rPr>
        <w:t>המערכת תאפשר תשובות דטרמיניסטיות לשאלות רגישות כגון חובות, קניות פתוחות ומטלות באיחור.</w:t>
      </w:r>
    </w:p>
    <w:p w14:paraId="3E07DDE0" w14:textId="77777777" w:rsidR="00FF7F23" w:rsidRDefault="00000000" w:rsidP="000910A4">
      <w:pPr>
        <w:pStyle w:val="a0"/>
        <w:bidi/>
      </w:pPr>
      <w:r>
        <w:rPr>
          <w:rtl/>
        </w:rPr>
        <w:t>המערכת תדרוש אישור משתמש לפני ביצוע פעולה שהסוכן הציע.</w:t>
      </w:r>
    </w:p>
    <w:p w14:paraId="4ED7ACDF" w14:textId="77777777" w:rsidR="00FF7F23" w:rsidRDefault="00000000" w:rsidP="000910A4">
      <w:pPr>
        <w:bidi/>
      </w:pPr>
      <w:r>
        <w:rPr>
          <w:b/>
          <w:rtl/>
        </w:rPr>
        <w:t>דרישות לא פונקציונליות</w:t>
      </w:r>
    </w:p>
    <w:p w14:paraId="430FC054" w14:textId="77777777" w:rsidR="00FF7F23" w:rsidRDefault="00000000" w:rsidP="000910A4">
      <w:pPr>
        <w:pStyle w:val="a0"/>
        <w:bidi/>
      </w:pPr>
      <w:r>
        <w:rPr>
          <w:rtl/>
        </w:rPr>
        <w:t>הסוכן לא ייגש ישירות למסד הנתונים ולא יקבל מפתחות סודיים.</w:t>
      </w:r>
    </w:p>
    <w:p w14:paraId="4E521DC6" w14:textId="77777777" w:rsidR="00FF7F23" w:rsidRDefault="00000000" w:rsidP="000910A4">
      <w:pPr>
        <w:pStyle w:val="a0"/>
        <w:bidi/>
      </w:pPr>
      <w:r>
        <w:rPr>
          <w:rtl/>
        </w:rPr>
        <w:t>השרת יבנה context לסוכן לפי המשתמש המחובר והדירה הפעילה בלבד.</w:t>
      </w:r>
    </w:p>
    <w:p w14:paraId="3F4D04CE" w14:textId="77777777" w:rsidR="00FF7F23" w:rsidRDefault="00000000" w:rsidP="000910A4">
      <w:pPr>
        <w:pStyle w:val="a0"/>
        <w:bidi/>
      </w:pPr>
      <w:r>
        <w:rPr>
          <w:rtl/>
        </w:rPr>
        <w:t>המערכת תבצע ולידציה ל-action שמוחזר מהסוכן לפני ביצוע.</w:t>
      </w:r>
    </w:p>
    <w:p w14:paraId="08BE1E71" w14:textId="77777777" w:rsidR="00FF7F23" w:rsidRDefault="00000000" w:rsidP="000910A4">
      <w:pPr>
        <w:pStyle w:val="a0"/>
        <w:bidi/>
      </w:pPr>
      <w:r>
        <w:rPr>
          <w:rtl/>
        </w:rPr>
        <w:t>זמן התגובה של הסוכן ישופר באמצעות הקטנת context ושימוש במסלולים דטרמיניסטיים היכן שניתן.</w:t>
      </w:r>
    </w:p>
    <w:p w14:paraId="00A29318" w14:textId="77777777" w:rsidR="00FF7F23" w:rsidRDefault="00000000" w:rsidP="000910A4">
      <w:pPr>
        <w:bidi/>
      </w:pPr>
      <w:r>
        <w:rPr>
          <w:b/>
          <w:sz w:val="32"/>
          <w:rtl/>
        </w:rPr>
        <w:t>5. דרישות לא פונקציונליות כלליות ברמת מערכת</w:t>
      </w:r>
    </w:p>
    <w:p w14:paraId="77F1C27A" w14:textId="77777777" w:rsidR="00FF7F23" w:rsidRDefault="00000000" w:rsidP="000910A4">
      <w:pPr>
        <w:pStyle w:val="a0"/>
        <w:bidi/>
      </w:pPr>
      <w:r>
        <w:rPr>
          <w:rtl/>
        </w:rPr>
        <w:t>המערכת תתמוך בעברית מלאה בממשק ובזרימות המרכזיות.</w:t>
      </w:r>
    </w:p>
    <w:p w14:paraId="10BEBC75" w14:textId="77777777" w:rsidR="00FF7F23" w:rsidRDefault="00000000" w:rsidP="000910A4">
      <w:pPr>
        <w:pStyle w:val="a0"/>
        <w:bidi/>
      </w:pPr>
      <w:r>
        <w:rPr>
          <w:rtl/>
        </w:rPr>
        <w:t>הממשק יפותח בגישת Mobile First ויותאם לדסקטופ ולמובייל.</w:t>
      </w:r>
    </w:p>
    <w:p w14:paraId="0050965F" w14:textId="77777777" w:rsidR="00FF7F23" w:rsidRDefault="00000000" w:rsidP="000910A4">
      <w:pPr>
        <w:pStyle w:val="a0"/>
        <w:bidi/>
      </w:pPr>
      <w:r>
        <w:rPr>
          <w:rtl/>
        </w:rPr>
        <w:lastRenderedPageBreak/>
        <w:t>המערכת תשמור על אבטחת מידע והפרדה בין דירות ברמת שרת ומסד נתונים.</w:t>
      </w:r>
    </w:p>
    <w:p w14:paraId="2EA56107" w14:textId="77777777" w:rsidR="00FF7F23" w:rsidRDefault="00000000" w:rsidP="000910A4">
      <w:pPr>
        <w:pStyle w:val="a0"/>
        <w:bidi/>
      </w:pPr>
      <w:r>
        <w:rPr>
          <w:rtl/>
        </w:rPr>
        <w:t>כל פעולה קריטית תלווה בחיווי ברור: טעינה, הצלחה, שגיאה או אישור נדרש.</w:t>
      </w:r>
    </w:p>
    <w:p w14:paraId="19880AF6" w14:textId="77777777" w:rsidR="00FF7F23" w:rsidRDefault="00000000" w:rsidP="000910A4">
      <w:pPr>
        <w:pStyle w:val="a0"/>
        <w:bidi/>
      </w:pPr>
      <w:r>
        <w:rPr>
          <w:rtl/>
        </w:rPr>
        <w:t>המערכת תשמור על עקביות נתונים בין מסכים, contexts וחישובים עסקיים.</w:t>
      </w:r>
    </w:p>
    <w:p w14:paraId="131930D3" w14:textId="77777777" w:rsidR="00FF7F23" w:rsidRDefault="00000000" w:rsidP="000910A4">
      <w:pPr>
        <w:bidi/>
      </w:pPr>
      <w:r>
        <w:rPr>
          <w:b/>
          <w:sz w:val="32"/>
          <w:rtl/>
        </w:rPr>
        <w:t>6. מודל נתונים עיקרי</w:t>
      </w:r>
    </w:p>
    <w:p w14:paraId="4872BDA2" w14:textId="77777777" w:rsidR="00FF7F23" w:rsidRDefault="00000000" w:rsidP="000910A4">
      <w:pPr>
        <w:pStyle w:val="a0"/>
        <w:bidi/>
      </w:pPr>
      <w:r>
        <w:rPr>
          <w:rtl/>
        </w:rPr>
        <w:t>accounts - חשבונות משתמשים.</w:t>
      </w:r>
    </w:p>
    <w:p w14:paraId="74E1C56B" w14:textId="77777777" w:rsidR="00FF7F23" w:rsidRDefault="00000000" w:rsidP="000910A4">
      <w:pPr>
        <w:pStyle w:val="a0"/>
        <w:bidi/>
      </w:pPr>
      <w:r>
        <w:rPr>
          <w:rtl/>
        </w:rPr>
        <w:t>apartments - דירות במערכת.</w:t>
      </w:r>
    </w:p>
    <w:p w14:paraId="145F8459" w14:textId="77777777" w:rsidR="00FF7F23" w:rsidRDefault="00000000" w:rsidP="000910A4">
      <w:pPr>
        <w:pStyle w:val="a0"/>
        <w:bidi/>
      </w:pPr>
      <w:r>
        <w:rPr>
          <w:rtl/>
        </w:rPr>
        <w:t>apartment_memberships - שיוך משתמשים לדירות ותפקידים.</w:t>
      </w:r>
    </w:p>
    <w:p w14:paraId="2F650228" w14:textId="77777777" w:rsidR="00FF7F23" w:rsidRDefault="00000000" w:rsidP="000910A4">
      <w:pPr>
        <w:pStyle w:val="a0"/>
        <w:bidi/>
      </w:pPr>
      <w:r>
        <w:rPr>
          <w:rtl/>
        </w:rPr>
        <w:t>invites - קישורי הזמנה לדיירים ובעלי דירה.</w:t>
      </w:r>
    </w:p>
    <w:p w14:paraId="5110785F" w14:textId="77777777" w:rsidR="00FF7F23" w:rsidRDefault="00000000" w:rsidP="000910A4">
      <w:pPr>
        <w:pStyle w:val="a0"/>
        <w:bidi/>
      </w:pPr>
      <w:r>
        <w:rPr>
          <w:rtl/>
        </w:rPr>
        <w:t>expenses, expense_participants - הוצאות וחלוקת הוצאה.</w:t>
      </w:r>
    </w:p>
    <w:p w14:paraId="7FE6A50E" w14:textId="77777777" w:rsidR="00FF7F23" w:rsidRDefault="00000000" w:rsidP="000910A4">
      <w:pPr>
        <w:pStyle w:val="a0"/>
        <w:bidi/>
      </w:pPr>
      <w:r>
        <w:rPr>
          <w:rtl/>
        </w:rPr>
        <w:t>payments - תשלומים בין דיירים.</w:t>
      </w:r>
    </w:p>
    <w:p w14:paraId="4E571467" w14:textId="77777777" w:rsidR="00FF7F23" w:rsidRDefault="00000000" w:rsidP="000910A4">
      <w:pPr>
        <w:pStyle w:val="a0"/>
        <w:bidi/>
      </w:pPr>
      <w:r>
        <w:rPr>
          <w:rtl/>
        </w:rPr>
        <w:t>tasks - מטלות הדירה.</w:t>
      </w:r>
    </w:p>
    <w:p w14:paraId="7DB6993E" w14:textId="77777777" w:rsidR="00FF7F23" w:rsidRDefault="00000000" w:rsidP="000910A4">
      <w:pPr>
        <w:pStyle w:val="a0"/>
        <w:bidi/>
      </w:pPr>
      <w:r>
        <w:rPr>
          <w:rtl/>
        </w:rPr>
        <w:t>apartment_home_items - רשימת מטלות קבועות לכל דירה.</w:t>
      </w:r>
    </w:p>
    <w:p w14:paraId="6121D9F4" w14:textId="77777777" w:rsidR="00FF7F23" w:rsidRDefault="00000000" w:rsidP="000910A4">
      <w:pPr>
        <w:pStyle w:val="a0"/>
        <w:bidi/>
      </w:pPr>
      <w:r>
        <w:rPr>
          <w:rtl/>
        </w:rPr>
        <w:t>shopping_lists, shopping_items - רשימות קנייה ופריטי קנייה.</w:t>
      </w:r>
    </w:p>
    <w:p w14:paraId="6AB35E59" w14:textId="77777777" w:rsidR="00FF7F23" w:rsidRDefault="00000000" w:rsidP="000910A4">
      <w:pPr>
        <w:pStyle w:val="a0"/>
        <w:bidi/>
      </w:pPr>
      <w:r>
        <w:rPr>
          <w:rtl/>
        </w:rPr>
        <w:t>maintenance_tickets, ticket_comments, ticket_attachments - פניות תחזוקה.</w:t>
      </w:r>
    </w:p>
    <w:p w14:paraId="7E376E12" w14:textId="77777777" w:rsidR="00FF7F23" w:rsidRDefault="00000000" w:rsidP="000910A4">
      <w:pPr>
        <w:pStyle w:val="a0"/>
        <w:bidi/>
      </w:pPr>
      <w:r>
        <w:rPr>
          <w:rtl/>
        </w:rPr>
        <w:t>apartment_info_items, apartment_info_attachments - מידע שימושי על הדירה.</w:t>
      </w:r>
    </w:p>
    <w:p w14:paraId="2F869E67" w14:textId="77777777" w:rsidR="00FF7F23" w:rsidRDefault="00000000" w:rsidP="000910A4">
      <w:pPr>
        <w:bidi/>
      </w:pPr>
      <w:r>
        <w:rPr>
          <w:b/>
          <w:sz w:val="32"/>
          <w:rtl/>
        </w:rPr>
        <w:t>7. מצב המערכת כיום</w:t>
      </w:r>
    </w:p>
    <w:p w14:paraId="5A77A49E" w14:textId="77777777" w:rsidR="00FF7F23" w:rsidRDefault="00000000" w:rsidP="000910A4">
      <w:pPr>
        <w:pStyle w:val="a0"/>
        <w:bidi/>
      </w:pPr>
      <w:r>
        <w:rPr>
          <w:rtl/>
        </w:rPr>
        <w:t>המערכת כבר ממומשת בפועל ב-React, Express ו-Supabase.</w:t>
      </w:r>
    </w:p>
    <w:p w14:paraId="3AF31B03" w14:textId="77777777" w:rsidR="00FF7F23" w:rsidRDefault="00000000" w:rsidP="000910A4">
      <w:pPr>
        <w:pStyle w:val="a0"/>
        <w:bidi/>
      </w:pPr>
      <w:r>
        <w:rPr>
          <w:rtl/>
        </w:rPr>
        <w:t>המודולים המרכזיים פעילים: דיירים, הוצאות, תשלומים, מטלות, קניות, פניות, מידע דירה ודשבורד.</w:t>
      </w:r>
    </w:p>
    <w:p w14:paraId="1B602539" w14:textId="77777777" w:rsidR="00FF7F23" w:rsidRDefault="00000000" w:rsidP="000910A4">
      <w:pPr>
        <w:pStyle w:val="a0"/>
        <w:bidi/>
      </w:pPr>
      <w:r>
        <w:rPr>
          <w:rtl/>
        </w:rPr>
        <w:t>הזרימות של הרשמה, התחברות, יצירת דירה והזמנות פעילות ומותאמות לדומיין ert4u.com.</w:t>
      </w:r>
    </w:p>
    <w:p w14:paraId="5280BB18" w14:textId="77777777" w:rsidR="00FF7F23" w:rsidRDefault="00000000" w:rsidP="000910A4">
      <w:pPr>
        <w:pStyle w:val="a0"/>
        <w:bidi/>
      </w:pPr>
      <w:r>
        <w:rPr>
          <w:rtl/>
        </w:rPr>
        <w:t>סוכן ה-AI מחובר לשרת ופועל במבנה מאובטח יחסית, עם הפרדה בין OpenAI לבין מסד הנתונים.</w:t>
      </w:r>
    </w:p>
    <w:sectPr w:rsidR="00FF7F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97955118">
    <w:abstractNumId w:val="8"/>
  </w:num>
  <w:num w:numId="2" w16cid:durableId="1562714685">
    <w:abstractNumId w:val="6"/>
  </w:num>
  <w:num w:numId="3" w16cid:durableId="721755263">
    <w:abstractNumId w:val="5"/>
  </w:num>
  <w:num w:numId="4" w16cid:durableId="998310960">
    <w:abstractNumId w:val="4"/>
  </w:num>
  <w:num w:numId="5" w16cid:durableId="316031146">
    <w:abstractNumId w:val="7"/>
  </w:num>
  <w:num w:numId="6" w16cid:durableId="256182520">
    <w:abstractNumId w:val="3"/>
  </w:num>
  <w:num w:numId="7" w16cid:durableId="1091855460">
    <w:abstractNumId w:val="2"/>
  </w:num>
  <w:num w:numId="8" w16cid:durableId="677734388">
    <w:abstractNumId w:val="1"/>
  </w:num>
  <w:num w:numId="9" w16cid:durableId="1603142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0A4"/>
    <w:rsid w:val="0015074B"/>
    <w:rsid w:val="0029639D"/>
    <w:rsid w:val="00326F90"/>
    <w:rsid w:val="00AA1D8D"/>
    <w:rsid w:val="00B47730"/>
    <w:rsid w:val="00CB0664"/>
    <w:rsid w:val="00EF51A1"/>
    <w:rsid w:val="00FC693F"/>
    <w:rsid w:val="00FF7F23"/>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2500BD"/>
  <w14:defaultImageDpi w14:val="300"/>
  <w15:docId w15:val="{F3CAFD47-1C23-4690-80F2-996D8FC42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1484</Words>
  <Characters>7423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רן אברהם אברינה</cp:lastModifiedBy>
  <cp:revision>2</cp:revision>
  <dcterms:created xsi:type="dcterms:W3CDTF">2013-12-23T23:15:00Z</dcterms:created>
  <dcterms:modified xsi:type="dcterms:W3CDTF">2026-05-28T23:13:00Z</dcterms:modified>
  <cp:category/>
</cp:coreProperties>
</file>